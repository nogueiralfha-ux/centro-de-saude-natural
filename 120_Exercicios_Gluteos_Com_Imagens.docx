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 Exercícios para Glúteos em Casa (Com Imagens)</w:t>
      </w:r>
    </w:p>
    <w:p>
      <w:pPr>
        <w:pStyle w:val="Heading2"/>
      </w:pPr>
      <w:r>
        <w:t>Pulses de ponte de glúteo (1)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(2)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(3)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(4)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(5)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(6)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quadril com uma perna (7)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quadril com uma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(8)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(9)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(10)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(11)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(12)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(13)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(14)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(15)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(16)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(17)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(18)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(19)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(20)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(21)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(22)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(23)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(24)</w:t>
      </w:r>
    </w:p>
    <w:p>
      <w:pPr>
        <w:pStyle w:val="ListBullet"/>
      </w:pPr>
      <w:r>
        <w:t>⏱️ Instruções:</w:t>
      </w:r>
    </w:p>
    <w:p>
      <w:r>
        <w:t>Faça por 30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(25)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(26)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(27)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(28)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(29)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(30)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(31)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(32)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(33)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(34)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(35)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(36)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(37)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(38)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(39)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quadril com uma perna (40)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quadril com uma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(41)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quadril com uma perna (42)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quadril com uma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(43)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(44)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(45)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(46)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(47)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(48)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(49)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(50)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quadril com uma perna (51)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quadril com uma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(52)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(53)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(54)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(55)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(56)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(57)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(58)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(59)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(60)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(61)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(62)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(63)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(64)</w:t>
      </w:r>
    </w:p>
    <w:p>
      <w:pPr>
        <w:pStyle w:val="ListBullet"/>
      </w:pPr>
      <w:r>
        <w:t>⏱️ Instruções:</w:t>
      </w:r>
    </w:p>
    <w:p>
      <w:r>
        <w:t>Faça por 30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(65)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(66)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(67)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(68)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(69)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(70)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quadril com uma perna (71)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quadril com uma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(72)</w:t>
      </w:r>
    </w:p>
    <w:p>
      <w:pPr>
        <w:pStyle w:val="ListBullet"/>
      </w:pPr>
      <w:r>
        <w:t>⏱️ Instruções:</w:t>
      </w:r>
    </w:p>
    <w:p>
      <w:r>
        <w:t>Faça por 45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(73)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(74)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(75)</w:t>
      </w:r>
    </w:p>
    <w:p>
      <w:pPr>
        <w:pStyle w:val="ListBullet"/>
      </w:pPr>
      <w:r>
        <w:t>⏱️ Instruções:</w:t>
      </w:r>
    </w:p>
    <w:p>
      <w:r>
        <w:t>Faça por 30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(76)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(77)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(78)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(79)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(80)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(81)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(82)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(83)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(84)</w:t>
      </w:r>
    </w:p>
    <w:p>
      <w:pPr>
        <w:pStyle w:val="ListBullet"/>
      </w:pPr>
      <w:r>
        <w:t>⏱️ Instruções:</w:t>
      </w:r>
    </w:p>
    <w:p>
      <w:r>
        <w:t>Faça por 30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(85)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(86)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(87)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(88)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(89)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(90)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(91)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(92)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(93)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(94)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(95)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(96)</w:t>
      </w:r>
    </w:p>
    <w:p>
      <w:pPr>
        <w:pStyle w:val="ListBullet"/>
      </w:pPr>
      <w:r>
        <w:t>⏱️ Instruções:</w:t>
      </w:r>
    </w:p>
    <w:p>
      <w:r>
        <w:t>Faça por 30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(97)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(98)</w:t>
      </w:r>
    </w:p>
    <w:p>
      <w:pPr>
        <w:pStyle w:val="ListBullet"/>
      </w:pPr>
      <w:r>
        <w:t>⏱️ Instruções:</w:t>
      </w:r>
    </w:p>
    <w:p>
      <w:r>
        <w:t>Faça por 45 segundos,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(99)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Passada com ênfase no glúteo (100)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'passada com ênfase no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(101)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(102)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(103)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(104)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Ponte de glúteo (105)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(106)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(107)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(108)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(109)</w:t>
      </w:r>
    </w:p>
    <w:p>
      <w:pPr>
        <w:pStyle w:val="ListBullet"/>
      </w:pPr>
      <w:r>
        <w:t>⏱️ Instruções:</w:t>
      </w:r>
    </w:p>
    <w:p>
      <w:r>
        <w:t>Faça por 30 segundos,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Chute para trás em quatro apoios (110)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'chute para trás em quatro apoios'.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(111)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Agachamento com contração de glúteos (112)</w:t>
      </w:r>
    </w:p>
    <w:p>
      <w:pPr>
        <w:pStyle w:val="ListBullet"/>
      </w:pPr>
      <w:r>
        <w:t>⏱️ Instruções:</w:t>
      </w:r>
    </w:p>
    <w:p>
      <w:r>
        <w:t>Faça por 1 minuto, repetindo o exercício 8 vezes.</w:t>
      </w:r>
    </w:p>
    <w:p>
      <w:pPr>
        <w:pStyle w:val="ListBullet"/>
      </w:pPr>
      <w:r>
        <w:t>📌 Como Fazer:</w:t>
      </w:r>
    </w:p>
    <w:p>
      <w:r>
        <w:t>Deite-se ou posicione-se conforme o exercício 'agachamento com contração de glúteos'.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(113)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(114)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Avanço com passo longo (115)</w:t>
      </w:r>
    </w:p>
    <w:p>
      <w:pPr>
        <w:pStyle w:val="ListBullet"/>
      </w:pPr>
      <w:r>
        <w:t>⏱️ Instruções:</w:t>
      </w:r>
    </w:p>
    <w:p>
      <w:r>
        <w:t>Faça por 1 minuto,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'avanço com passo longo'.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de perna estendida (116)</w:t>
      </w:r>
    </w:p>
    <w:p>
      <w:pPr>
        <w:pStyle w:val="ListBullet"/>
      </w:pPr>
      <w:r>
        <w:t>⏱️ Instruções:</w:t>
      </w:r>
    </w:p>
    <w:p>
      <w:r>
        <w:t>Faça por 45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de perna estendida'.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(117)</w:t>
      </w:r>
    </w:p>
    <w:p>
      <w:pPr>
        <w:pStyle w:val="ListBullet"/>
      </w:pPr>
      <w:r>
        <w:t>⏱️ Instruções:</w:t>
      </w:r>
    </w:p>
    <w:p>
      <w:r>
        <w:t>Faça por 30 segundos, repetindo o exercício 6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Abdução de quadril deitada (118)</w:t>
      </w:r>
    </w:p>
    <w:p>
      <w:pPr>
        <w:pStyle w:val="ListBullet"/>
      </w:pPr>
      <w:r>
        <w:t>⏱️ Instruções:</w:t>
      </w:r>
    </w:p>
    <w:p>
      <w:r>
        <w:t>Faça por 1 minuto,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'abdução de quadril deitada'.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Elevação lateral de perna (119)</w:t>
      </w:r>
    </w:p>
    <w:p>
      <w:pPr>
        <w:pStyle w:val="ListBullet"/>
      </w:pPr>
      <w:r>
        <w:t>⏱️ Instruções:</w:t>
      </w:r>
    </w:p>
    <w:p>
      <w:r>
        <w:t>Faça por 1 minuto, repetindo o exercício 5 vezes.</w:t>
      </w:r>
    </w:p>
    <w:p>
      <w:pPr>
        <w:pStyle w:val="ListBullet"/>
      </w:pPr>
      <w:r>
        <w:t>📌 Como Fazer:</w:t>
      </w:r>
    </w:p>
    <w:p>
      <w:r>
        <w:t>Deite-se ou posicione-se conforme o exercício 'elevação lateral de perna'.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Pulses de ponte de glúteo (120)</w:t>
      </w:r>
    </w:p>
    <w:p>
      <w:pPr>
        <w:pStyle w:val="ListBullet"/>
      </w:pPr>
      <w:r>
        <w:t>⏱️ Instruções:</w:t>
      </w:r>
    </w:p>
    <w:p>
      <w:r>
        <w:t>Faça por 45 segundos, repetindo o exercício 10 vezes.</w:t>
      </w:r>
    </w:p>
    <w:p>
      <w:pPr>
        <w:pStyle w:val="ListBullet"/>
      </w:pPr>
      <w:r>
        <w:t>📌 Como Fazer:</w:t>
      </w:r>
    </w:p>
    <w:p>
      <w:r>
        <w:t>Deite-se ou posicione-se conforme o exercício 'pulses de ponte de glúteo'. Execute o movimento mantendo os glúteos contraídos durante toda a série. Respire naturalmente e mantenha a postura correta.</w:t>
      </w:r>
    </w:p>
    <w:p>
      <w:pPr>
        <w:pStyle w:val="ListBullet"/>
      </w:pPr>
      <w:r>
        <w:t>⚠️ Dicas de Segurança:</w:t>
      </w:r>
    </w:p>
    <w:p>
      <w:r>
        <w:t>Evite arquear a lombar e não utilize o impulso para subir. Se precisar, utilize um colchonete para conforto. Faça o movimento devagar e focado na ativação do glúteo.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lection_of_120_instructional_digital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