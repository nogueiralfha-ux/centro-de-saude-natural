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120 Receitas com Frutas</w:t>
      </w:r>
    </w:p>
    <w:p>
      <w:pPr>
        <w:pStyle w:val="Heading2"/>
      </w:pPr>
      <w:r>
        <w:t>Receita Frutada 1</w:t>
      </w:r>
    </w:p>
    <w:p>
      <w:pPr>
        <w:pStyle w:val="ListBullet"/>
      </w:pPr>
      <w:r>
        <w:t>🍉 Ingredientes:</w:t>
      </w:r>
    </w:p>
    <w:p>
      <w:r>
        <w:t>manga, kiwi, castanha-do-pará, leite vegetal</w:t>
      </w:r>
    </w:p>
    <w:p>
      <w:pPr>
        <w:pStyle w:val="ListBullet"/>
      </w:pPr>
      <w:r>
        <w:t>📝 Modo de Preparo:</w:t>
      </w:r>
    </w:p>
    <w:p>
      <w:r>
        <w:t>Corte a manga e a kiwi em cubos pequenos. Misture em uma tigela com castanha-do-pará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2</w:t>
      </w:r>
    </w:p>
    <w:p>
      <w:pPr>
        <w:pStyle w:val="ListBullet"/>
      </w:pPr>
      <w:r>
        <w:t>🍉 Ingredientes:</w:t>
      </w:r>
    </w:p>
    <w:p>
      <w:r>
        <w:t>mamão, melão, aveia, linhaça</w:t>
      </w:r>
    </w:p>
    <w:p>
      <w:pPr>
        <w:pStyle w:val="ListBullet"/>
      </w:pPr>
      <w:r>
        <w:t>📝 Modo de Preparo:</w:t>
      </w:r>
    </w:p>
    <w:p>
      <w:r>
        <w:t>Corte a mamão e a melão em cubos pequenos. Misture em uma tigela com aveia e linhaça.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3</w:t>
      </w:r>
    </w:p>
    <w:p>
      <w:pPr>
        <w:pStyle w:val="ListBullet"/>
      </w:pPr>
      <w:r>
        <w:t>🍉 Ingredientes:</w:t>
      </w:r>
    </w:p>
    <w:p>
      <w:r>
        <w:t>melão, kiwi, aveia, leite vegetal</w:t>
      </w:r>
    </w:p>
    <w:p>
      <w:pPr>
        <w:pStyle w:val="ListBullet"/>
      </w:pPr>
      <w:r>
        <w:t>📝 Modo de Preparo:</w:t>
      </w:r>
    </w:p>
    <w:p>
      <w:r>
        <w:t>Corte a melão e a kiwi em cubos pequenos. Misture em uma tigela com aveia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4</w:t>
      </w:r>
    </w:p>
    <w:p>
      <w:pPr>
        <w:pStyle w:val="ListBullet"/>
      </w:pPr>
      <w:r>
        <w:t>🍉 Ingredientes:</w:t>
      </w:r>
    </w:p>
    <w:p>
      <w:r>
        <w:t>banana, banana, castanha-do-pará, castanha-do-pará</w:t>
      </w:r>
    </w:p>
    <w:p>
      <w:pPr>
        <w:pStyle w:val="ListBullet"/>
      </w:pPr>
      <w:r>
        <w:t>📝 Modo de Preparo:</w:t>
      </w:r>
    </w:p>
    <w:p>
      <w:r>
        <w:t>Corte a banana e a banana em cubos pequenos. Misture em uma tigela com castanha-do-pará e castanha-do-pará.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5</w:t>
      </w:r>
    </w:p>
    <w:p>
      <w:pPr>
        <w:pStyle w:val="ListBullet"/>
      </w:pPr>
      <w:r>
        <w:t>🍉 Ingredientes:</w:t>
      </w:r>
    </w:p>
    <w:p>
      <w:r>
        <w:t>abacaxi, melão, chia, hortelã</w:t>
      </w:r>
    </w:p>
    <w:p>
      <w:pPr>
        <w:pStyle w:val="ListBullet"/>
      </w:pPr>
      <w:r>
        <w:t>📝 Modo de Preparo:</w:t>
      </w:r>
    </w:p>
    <w:p>
      <w:r>
        <w:t>Corte a abacaxi e a melão em cubos pequenos. Misture em uma tigela com chia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6</w:t>
      </w:r>
    </w:p>
    <w:p>
      <w:pPr>
        <w:pStyle w:val="ListBullet"/>
      </w:pPr>
      <w:r>
        <w:t>🍉 Ingredientes:</w:t>
      </w:r>
    </w:p>
    <w:p>
      <w:r>
        <w:t>pera, abacaxi, chia, hortelã</w:t>
      </w:r>
    </w:p>
    <w:p>
      <w:pPr>
        <w:pStyle w:val="ListBullet"/>
      </w:pPr>
      <w:r>
        <w:t>📝 Modo de Preparo:</w:t>
      </w:r>
    </w:p>
    <w:p>
      <w:r>
        <w:t>Corte a pera e a abacaxi em cubos pequenos. Misture em uma tigela com chia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7</w:t>
      </w:r>
    </w:p>
    <w:p>
      <w:pPr>
        <w:pStyle w:val="ListBullet"/>
      </w:pPr>
      <w:r>
        <w:t>🍉 Ingredientes:</w:t>
      </w:r>
    </w:p>
    <w:p>
      <w:r>
        <w:t>melão, morango, hortelã, canela</w:t>
      </w:r>
    </w:p>
    <w:p>
      <w:pPr>
        <w:pStyle w:val="ListBullet"/>
      </w:pPr>
      <w:r>
        <w:t>📝 Modo de Preparo:</w:t>
      </w:r>
    </w:p>
    <w:p>
      <w:r>
        <w:t>Corte a melão e a morango em cubos pequenos. Misture em uma tigela com hortelã e canela.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8</w:t>
      </w:r>
    </w:p>
    <w:p>
      <w:pPr>
        <w:pStyle w:val="ListBullet"/>
      </w:pPr>
      <w:r>
        <w:t>🍉 Ingredientes:</w:t>
      </w:r>
    </w:p>
    <w:p>
      <w:r>
        <w:t>morango, mamão, nozes, iogurte natural</w:t>
      </w:r>
    </w:p>
    <w:p>
      <w:pPr>
        <w:pStyle w:val="ListBullet"/>
      </w:pPr>
      <w:r>
        <w:t>📝 Modo de Preparo:</w:t>
      </w:r>
    </w:p>
    <w:p>
      <w:r>
        <w:t>Corte a morango e a mamão em cubos pequenos. Misture em uma tigela com nozes e iogurte natural.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9</w:t>
      </w:r>
    </w:p>
    <w:p>
      <w:pPr>
        <w:pStyle w:val="ListBullet"/>
      </w:pPr>
      <w:r>
        <w:t>🍉 Ingredientes:</w:t>
      </w:r>
    </w:p>
    <w:p>
      <w:r>
        <w:t>mamão, melão, castanha-do-pará, hortelã</w:t>
      </w:r>
    </w:p>
    <w:p>
      <w:pPr>
        <w:pStyle w:val="ListBullet"/>
      </w:pPr>
      <w:r>
        <w:t>📝 Modo de Preparo:</w:t>
      </w:r>
    </w:p>
    <w:p>
      <w:r>
        <w:t>Corte a mamão e a melão em cubos pequenos. Misture em uma tigela com castanha-do-pará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10</w:t>
      </w:r>
    </w:p>
    <w:p>
      <w:pPr>
        <w:pStyle w:val="ListBullet"/>
      </w:pPr>
      <w:r>
        <w:t>🍉 Ingredientes:</w:t>
      </w:r>
    </w:p>
    <w:p>
      <w:r>
        <w:t>banana, maçã, linhaça, linhaça</w:t>
      </w:r>
    </w:p>
    <w:p>
      <w:pPr>
        <w:pStyle w:val="ListBullet"/>
      </w:pPr>
      <w:r>
        <w:t>📝 Modo de Preparo:</w:t>
      </w:r>
    </w:p>
    <w:p>
      <w:r>
        <w:t>Corte a banana e a maçã em cubos pequenos. Misture em uma tigela com linhaça e linhaça.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11</w:t>
      </w:r>
    </w:p>
    <w:p>
      <w:pPr>
        <w:pStyle w:val="ListBullet"/>
      </w:pPr>
      <w:r>
        <w:t>🍉 Ingredientes:</w:t>
      </w:r>
    </w:p>
    <w:p>
      <w:r>
        <w:t>abacaxi, manga, nozes, nozes</w:t>
      </w:r>
    </w:p>
    <w:p>
      <w:pPr>
        <w:pStyle w:val="ListBullet"/>
      </w:pPr>
      <w:r>
        <w:t>📝 Modo de Preparo:</w:t>
      </w:r>
    </w:p>
    <w:p>
      <w:r>
        <w:t>Corte a abacaxi e a manga em cubos pequenos. Misture em uma tigela com nozes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12</w:t>
      </w:r>
    </w:p>
    <w:p>
      <w:pPr>
        <w:pStyle w:val="ListBullet"/>
      </w:pPr>
      <w:r>
        <w:t>🍉 Ingredientes:</w:t>
      </w:r>
    </w:p>
    <w:p>
      <w:r>
        <w:t>maçã, maçã, leite vegetal, castanha-do-pará</w:t>
      </w:r>
    </w:p>
    <w:p>
      <w:pPr>
        <w:pStyle w:val="ListBullet"/>
      </w:pPr>
      <w:r>
        <w:t>📝 Modo de Preparo:</w:t>
      </w:r>
    </w:p>
    <w:p>
      <w:r>
        <w:t>Corte a maçã e a maçã em cubos pequenos. Misture em uma tigela com leite vegetal e castanha-do-pará.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13</w:t>
      </w:r>
    </w:p>
    <w:p>
      <w:pPr>
        <w:pStyle w:val="ListBullet"/>
      </w:pPr>
      <w:r>
        <w:t>🍉 Ingredientes:</w:t>
      </w:r>
    </w:p>
    <w:p>
      <w:r>
        <w:t>uva, melão, iogurte natural, canela</w:t>
      </w:r>
    </w:p>
    <w:p>
      <w:pPr>
        <w:pStyle w:val="ListBullet"/>
      </w:pPr>
      <w:r>
        <w:t>📝 Modo de Preparo:</w:t>
      </w:r>
    </w:p>
    <w:p>
      <w:r>
        <w:t>Corte a uva e a melão em cubos pequenos. Misture em uma tigela com iogurte natural e canela.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14</w:t>
      </w:r>
    </w:p>
    <w:p>
      <w:pPr>
        <w:pStyle w:val="ListBullet"/>
      </w:pPr>
      <w:r>
        <w:t>🍉 Ingredientes:</w:t>
      </w:r>
    </w:p>
    <w:p>
      <w:r>
        <w:t>kiwi, abacaxi, hortelã, leite vegetal</w:t>
      </w:r>
    </w:p>
    <w:p>
      <w:pPr>
        <w:pStyle w:val="ListBullet"/>
      </w:pPr>
      <w:r>
        <w:t>📝 Modo de Preparo:</w:t>
      </w:r>
    </w:p>
    <w:p>
      <w:r>
        <w:t>Corte a kiwi e a abacaxi em cubos pequenos. Misture em uma tigela com hortelã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15</w:t>
      </w:r>
    </w:p>
    <w:p>
      <w:pPr>
        <w:pStyle w:val="ListBullet"/>
      </w:pPr>
      <w:r>
        <w:t>🍉 Ingredientes:</w:t>
      </w:r>
    </w:p>
    <w:p>
      <w:r>
        <w:t>pera, pera, canela, aveia</w:t>
      </w:r>
    </w:p>
    <w:p>
      <w:pPr>
        <w:pStyle w:val="ListBullet"/>
      </w:pPr>
      <w:r>
        <w:t>📝 Modo de Preparo:</w:t>
      </w:r>
    </w:p>
    <w:p>
      <w:r>
        <w:t>Corte a pera e a pera em cubos pequenos. Misture em uma tigela com canela e aveia.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16</w:t>
      </w:r>
    </w:p>
    <w:p>
      <w:pPr>
        <w:pStyle w:val="ListBullet"/>
      </w:pPr>
      <w:r>
        <w:t>🍉 Ingredientes:</w:t>
      </w:r>
    </w:p>
    <w:p>
      <w:r>
        <w:t>mamão, maçã, aveia, castanha-do-pará</w:t>
      </w:r>
    </w:p>
    <w:p>
      <w:pPr>
        <w:pStyle w:val="ListBullet"/>
      </w:pPr>
      <w:r>
        <w:t>📝 Modo de Preparo:</w:t>
      </w:r>
    </w:p>
    <w:p>
      <w:r>
        <w:t>Corte a mamão e a maçã em cubos pequenos. Misture em uma tigela com aveia e castanha-do-pará.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17</w:t>
      </w:r>
    </w:p>
    <w:p>
      <w:pPr>
        <w:pStyle w:val="ListBullet"/>
      </w:pPr>
      <w:r>
        <w:t>🍉 Ingredientes:</w:t>
      </w:r>
    </w:p>
    <w:p>
      <w:r>
        <w:t>abacaxi, uva, canela, mel</w:t>
      </w:r>
    </w:p>
    <w:p>
      <w:pPr>
        <w:pStyle w:val="ListBullet"/>
      </w:pPr>
      <w:r>
        <w:t>📝 Modo de Preparo:</w:t>
      </w:r>
    </w:p>
    <w:p>
      <w:r>
        <w:t>Corte a abacaxi e a uva em cubos pequenos. Misture em uma tigela com canela e mel.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18</w:t>
      </w:r>
    </w:p>
    <w:p>
      <w:pPr>
        <w:pStyle w:val="ListBullet"/>
      </w:pPr>
      <w:r>
        <w:t>🍉 Ingredientes:</w:t>
      </w:r>
    </w:p>
    <w:p>
      <w:r>
        <w:t>pera, kiwi, leite vegetal, aveia</w:t>
      </w:r>
    </w:p>
    <w:p>
      <w:pPr>
        <w:pStyle w:val="ListBullet"/>
      </w:pPr>
      <w:r>
        <w:t>📝 Modo de Preparo:</w:t>
      </w:r>
    </w:p>
    <w:p>
      <w:r>
        <w:t>Corte a pera e a kiwi em cubos pequenos. Misture em uma tigela com leite vegetal e aveia.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19</w:t>
      </w:r>
    </w:p>
    <w:p>
      <w:pPr>
        <w:pStyle w:val="ListBullet"/>
      </w:pPr>
      <w:r>
        <w:t>🍉 Ingredientes:</w:t>
      </w:r>
    </w:p>
    <w:p>
      <w:r>
        <w:t>mamão, melão, linhaça, chia</w:t>
      </w:r>
    </w:p>
    <w:p>
      <w:pPr>
        <w:pStyle w:val="ListBullet"/>
      </w:pPr>
      <w:r>
        <w:t>📝 Modo de Preparo:</w:t>
      </w:r>
    </w:p>
    <w:p>
      <w:r>
        <w:t>Corte a mamão e a melão em cubos pequenos. Misture em uma tigela com linhaça e chia.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20</w:t>
      </w:r>
    </w:p>
    <w:p>
      <w:pPr>
        <w:pStyle w:val="ListBullet"/>
      </w:pPr>
      <w:r>
        <w:t>🍉 Ingredientes:</w:t>
      </w:r>
    </w:p>
    <w:p>
      <w:r>
        <w:t>banana, manga, aveia, aveia</w:t>
      </w:r>
    </w:p>
    <w:p>
      <w:pPr>
        <w:pStyle w:val="ListBullet"/>
      </w:pPr>
      <w:r>
        <w:t>📝 Modo de Preparo:</w:t>
      </w:r>
    </w:p>
    <w:p>
      <w:r>
        <w:t>Corte a banana e a manga em cubos pequenos. Misture em uma tigela com aveia e aveia.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21</w:t>
      </w:r>
    </w:p>
    <w:p>
      <w:pPr>
        <w:pStyle w:val="ListBullet"/>
      </w:pPr>
      <w:r>
        <w:t>🍉 Ingredientes:</w:t>
      </w:r>
    </w:p>
    <w:p>
      <w:r>
        <w:t>mamão, morango, aveia, hortelã</w:t>
      </w:r>
    </w:p>
    <w:p>
      <w:pPr>
        <w:pStyle w:val="ListBullet"/>
      </w:pPr>
      <w:r>
        <w:t>📝 Modo de Preparo:</w:t>
      </w:r>
    </w:p>
    <w:p>
      <w:r>
        <w:t>Corte a mamão e a morango em cubos pequenos. Misture em uma tigela com aveia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22</w:t>
      </w:r>
    </w:p>
    <w:p>
      <w:pPr>
        <w:pStyle w:val="ListBullet"/>
      </w:pPr>
      <w:r>
        <w:t>🍉 Ingredientes:</w:t>
      </w:r>
    </w:p>
    <w:p>
      <w:r>
        <w:t>melão, melão, canela, hortelã</w:t>
      </w:r>
    </w:p>
    <w:p>
      <w:pPr>
        <w:pStyle w:val="ListBullet"/>
      </w:pPr>
      <w:r>
        <w:t>📝 Modo de Preparo:</w:t>
      </w:r>
    </w:p>
    <w:p>
      <w:r>
        <w:t>Corte a melão e a melão em cubos pequenos. Misture em uma tigela com canela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23</w:t>
      </w:r>
    </w:p>
    <w:p>
      <w:pPr>
        <w:pStyle w:val="ListBullet"/>
      </w:pPr>
      <w:r>
        <w:t>🍉 Ingredientes:</w:t>
      </w:r>
    </w:p>
    <w:p>
      <w:r>
        <w:t>maçã, maçã, canela, leite vegetal</w:t>
      </w:r>
    </w:p>
    <w:p>
      <w:pPr>
        <w:pStyle w:val="ListBullet"/>
      </w:pPr>
      <w:r>
        <w:t>📝 Modo de Preparo:</w:t>
      </w:r>
    </w:p>
    <w:p>
      <w:r>
        <w:t>Corte a maçã e a maçã em cubos pequenos. Misture em uma tigela com canela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24</w:t>
      </w:r>
    </w:p>
    <w:p>
      <w:pPr>
        <w:pStyle w:val="ListBullet"/>
      </w:pPr>
      <w:r>
        <w:t>🍉 Ingredientes:</w:t>
      </w:r>
    </w:p>
    <w:p>
      <w:r>
        <w:t>morango, uva, mel, hortelã</w:t>
      </w:r>
    </w:p>
    <w:p>
      <w:pPr>
        <w:pStyle w:val="ListBullet"/>
      </w:pPr>
      <w:r>
        <w:t>📝 Modo de Preparo:</w:t>
      </w:r>
    </w:p>
    <w:p>
      <w:r>
        <w:t>Corte a morango e a uva em cubos pequenos. Misture em uma tigela com mel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25</w:t>
      </w:r>
    </w:p>
    <w:p>
      <w:pPr>
        <w:pStyle w:val="ListBullet"/>
      </w:pPr>
      <w:r>
        <w:t>🍉 Ingredientes:</w:t>
      </w:r>
    </w:p>
    <w:p>
      <w:r>
        <w:t>melão, manga, castanha-do-pará, aveia</w:t>
      </w:r>
    </w:p>
    <w:p>
      <w:pPr>
        <w:pStyle w:val="ListBullet"/>
      </w:pPr>
      <w:r>
        <w:t>📝 Modo de Preparo:</w:t>
      </w:r>
    </w:p>
    <w:p>
      <w:r>
        <w:t>Corte a melão e a manga em cubos pequenos. Misture em uma tigela com castanha-do-pará e aveia.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26</w:t>
      </w:r>
    </w:p>
    <w:p>
      <w:pPr>
        <w:pStyle w:val="ListBullet"/>
      </w:pPr>
      <w:r>
        <w:t>🍉 Ingredientes:</w:t>
      </w:r>
    </w:p>
    <w:p>
      <w:r>
        <w:t>maçã, abacaxi, chia, mel</w:t>
      </w:r>
    </w:p>
    <w:p>
      <w:pPr>
        <w:pStyle w:val="ListBullet"/>
      </w:pPr>
      <w:r>
        <w:t>📝 Modo de Preparo:</w:t>
      </w:r>
    </w:p>
    <w:p>
      <w:r>
        <w:t>Corte a maçã e a abacaxi em cubos pequenos. Misture em uma tigela com chia e mel.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27</w:t>
      </w:r>
    </w:p>
    <w:p>
      <w:pPr>
        <w:pStyle w:val="ListBullet"/>
      </w:pPr>
      <w:r>
        <w:t>🍉 Ingredientes:</w:t>
      </w:r>
    </w:p>
    <w:p>
      <w:r>
        <w:t>melão, banana, mel, castanha-do-pará</w:t>
      </w:r>
    </w:p>
    <w:p>
      <w:pPr>
        <w:pStyle w:val="ListBullet"/>
      </w:pPr>
      <w:r>
        <w:t>📝 Modo de Preparo:</w:t>
      </w:r>
    </w:p>
    <w:p>
      <w:r>
        <w:t>Corte a melão e a banana em cubos pequenos. Misture em uma tigela com mel e castanha-do-pará.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28</w:t>
      </w:r>
    </w:p>
    <w:p>
      <w:pPr>
        <w:pStyle w:val="ListBullet"/>
      </w:pPr>
      <w:r>
        <w:t>🍉 Ingredientes:</w:t>
      </w:r>
    </w:p>
    <w:p>
      <w:r>
        <w:t>pera, maçã, mel, nozes</w:t>
      </w:r>
    </w:p>
    <w:p>
      <w:pPr>
        <w:pStyle w:val="ListBullet"/>
      </w:pPr>
      <w:r>
        <w:t>📝 Modo de Preparo:</w:t>
      </w:r>
    </w:p>
    <w:p>
      <w:r>
        <w:t>Corte a pera e a maçã em cubos pequenos. Misture em uma tigela com mel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29</w:t>
      </w:r>
    </w:p>
    <w:p>
      <w:pPr>
        <w:pStyle w:val="ListBullet"/>
      </w:pPr>
      <w:r>
        <w:t>🍉 Ingredientes:</w:t>
      </w:r>
    </w:p>
    <w:p>
      <w:r>
        <w:t>manga, pera, nozes, linhaça</w:t>
      </w:r>
    </w:p>
    <w:p>
      <w:pPr>
        <w:pStyle w:val="ListBullet"/>
      </w:pPr>
      <w:r>
        <w:t>📝 Modo de Preparo:</w:t>
      </w:r>
    </w:p>
    <w:p>
      <w:r>
        <w:t>Corte a manga e a pera em cubos pequenos. Misture em uma tigela com nozes e linhaça.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30</w:t>
      </w:r>
    </w:p>
    <w:p>
      <w:pPr>
        <w:pStyle w:val="ListBullet"/>
      </w:pPr>
      <w:r>
        <w:t>🍉 Ingredientes:</w:t>
      </w:r>
    </w:p>
    <w:p>
      <w:r>
        <w:t>pera, melão, iogurte natural, nozes</w:t>
      </w:r>
    </w:p>
    <w:p>
      <w:pPr>
        <w:pStyle w:val="ListBullet"/>
      </w:pPr>
      <w:r>
        <w:t>📝 Modo de Preparo:</w:t>
      </w:r>
    </w:p>
    <w:p>
      <w:r>
        <w:t>Corte a pera e a melão em cubos pequenos. Misture em uma tigela com iogurte natural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31</w:t>
      </w:r>
    </w:p>
    <w:p>
      <w:pPr>
        <w:pStyle w:val="ListBullet"/>
      </w:pPr>
      <w:r>
        <w:t>🍉 Ingredientes:</w:t>
      </w:r>
    </w:p>
    <w:p>
      <w:r>
        <w:t>kiwi, uva, linhaça, aveia</w:t>
      </w:r>
    </w:p>
    <w:p>
      <w:pPr>
        <w:pStyle w:val="ListBullet"/>
      </w:pPr>
      <w:r>
        <w:t>📝 Modo de Preparo:</w:t>
      </w:r>
    </w:p>
    <w:p>
      <w:r>
        <w:t>Corte a kiwi e a uva em cubos pequenos. Misture em uma tigela com linhaça e aveia.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32</w:t>
      </w:r>
    </w:p>
    <w:p>
      <w:pPr>
        <w:pStyle w:val="ListBullet"/>
      </w:pPr>
      <w:r>
        <w:t>🍉 Ingredientes:</w:t>
      </w:r>
    </w:p>
    <w:p>
      <w:r>
        <w:t>abacaxi, morango, leite vegetal, castanha-do-pará</w:t>
      </w:r>
    </w:p>
    <w:p>
      <w:pPr>
        <w:pStyle w:val="ListBullet"/>
      </w:pPr>
      <w:r>
        <w:t>📝 Modo de Preparo:</w:t>
      </w:r>
    </w:p>
    <w:p>
      <w:r>
        <w:t>Corte a abacaxi e a morango em cubos pequenos. Misture em uma tigela com leite vegetal e castanha-do-pará.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33</w:t>
      </w:r>
    </w:p>
    <w:p>
      <w:pPr>
        <w:pStyle w:val="ListBullet"/>
      </w:pPr>
      <w:r>
        <w:t>🍉 Ingredientes:</w:t>
      </w:r>
    </w:p>
    <w:p>
      <w:r>
        <w:t>uva, morango, leite vegetal, hortelã</w:t>
      </w:r>
    </w:p>
    <w:p>
      <w:pPr>
        <w:pStyle w:val="ListBullet"/>
      </w:pPr>
      <w:r>
        <w:t>📝 Modo de Preparo:</w:t>
      </w:r>
    </w:p>
    <w:p>
      <w:r>
        <w:t>Corte a uva e a morango em cubos pequenos. Misture em uma tigela com leite vegetal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34</w:t>
      </w:r>
    </w:p>
    <w:p>
      <w:pPr>
        <w:pStyle w:val="ListBullet"/>
      </w:pPr>
      <w:r>
        <w:t>🍉 Ingredientes:</w:t>
      </w:r>
    </w:p>
    <w:p>
      <w:r>
        <w:t>pera, kiwi, canela, iogurte natural</w:t>
      </w:r>
    </w:p>
    <w:p>
      <w:pPr>
        <w:pStyle w:val="ListBullet"/>
      </w:pPr>
      <w:r>
        <w:t>📝 Modo de Preparo:</w:t>
      </w:r>
    </w:p>
    <w:p>
      <w:r>
        <w:t>Corte a pera e a kiwi em cubos pequenos. Misture em uma tigela com canela e iogurte natural.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35</w:t>
      </w:r>
    </w:p>
    <w:p>
      <w:pPr>
        <w:pStyle w:val="ListBullet"/>
      </w:pPr>
      <w:r>
        <w:t>🍉 Ingredientes:</w:t>
      </w:r>
    </w:p>
    <w:p>
      <w:r>
        <w:t>banana, morango, iogurte natural, castanha-do-pará</w:t>
      </w:r>
    </w:p>
    <w:p>
      <w:pPr>
        <w:pStyle w:val="ListBullet"/>
      </w:pPr>
      <w:r>
        <w:t>📝 Modo de Preparo:</w:t>
      </w:r>
    </w:p>
    <w:p>
      <w:r>
        <w:t>Corte a banana e a morango em cubos pequenos. Misture em uma tigela com iogurte natural e castanha-do-pará.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36</w:t>
      </w:r>
    </w:p>
    <w:p>
      <w:pPr>
        <w:pStyle w:val="ListBullet"/>
      </w:pPr>
      <w:r>
        <w:t>🍉 Ingredientes:</w:t>
      </w:r>
    </w:p>
    <w:p>
      <w:r>
        <w:t>kiwi, pera, linhaça, linhaça</w:t>
      </w:r>
    </w:p>
    <w:p>
      <w:pPr>
        <w:pStyle w:val="ListBullet"/>
      </w:pPr>
      <w:r>
        <w:t>📝 Modo de Preparo:</w:t>
      </w:r>
    </w:p>
    <w:p>
      <w:r>
        <w:t>Corte a kiwi e a pera em cubos pequenos. Misture em uma tigela com linhaça e linhaça.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37</w:t>
      </w:r>
    </w:p>
    <w:p>
      <w:pPr>
        <w:pStyle w:val="ListBullet"/>
      </w:pPr>
      <w:r>
        <w:t>🍉 Ingredientes:</w:t>
      </w:r>
    </w:p>
    <w:p>
      <w:r>
        <w:t>manga, banana, canela, castanha-do-pará</w:t>
      </w:r>
    </w:p>
    <w:p>
      <w:pPr>
        <w:pStyle w:val="ListBullet"/>
      </w:pPr>
      <w:r>
        <w:t>📝 Modo de Preparo:</w:t>
      </w:r>
    </w:p>
    <w:p>
      <w:r>
        <w:t>Corte a manga e a banana em cubos pequenos. Misture em uma tigela com canela e castanha-do-pará.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38</w:t>
      </w:r>
    </w:p>
    <w:p>
      <w:pPr>
        <w:pStyle w:val="ListBullet"/>
      </w:pPr>
      <w:r>
        <w:t>🍉 Ingredientes:</w:t>
      </w:r>
    </w:p>
    <w:p>
      <w:r>
        <w:t>uva, melão, linhaça, leite vegetal</w:t>
      </w:r>
    </w:p>
    <w:p>
      <w:pPr>
        <w:pStyle w:val="ListBullet"/>
      </w:pPr>
      <w:r>
        <w:t>📝 Modo de Preparo:</w:t>
      </w:r>
    </w:p>
    <w:p>
      <w:r>
        <w:t>Corte a uva e a melão em cubos pequenos. Misture em uma tigela com linhaça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39</w:t>
      </w:r>
    </w:p>
    <w:p>
      <w:pPr>
        <w:pStyle w:val="ListBullet"/>
      </w:pPr>
      <w:r>
        <w:t>🍉 Ingredientes:</w:t>
      </w:r>
    </w:p>
    <w:p>
      <w:r>
        <w:t>morango, morango, aveia, hortelã</w:t>
      </w:r>
    </w:p>
    <w:p>
      <w:pPr>
        <w:pStyle w:val="ListBullet"/>
      </w:pPr>
      <w:r>
        <w:t>📝 Modo de Preparo:</w:t>
      </w:r>
    </w:p>
    <w:p>
      <w:r>
        <w:t>Corte a morango e a morango em cubos pequenos. Misture em uma tigela com aveia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40</w:t>
      </w:r>
    </w:p>
    <w:p>
      <w:pPr>
        <w:pStyle w:val="ListBullet"/>
      </w:pPr>
      <w:r>
        <w:t>🍉 Ingredientes:</w:t>
      </w:r>
    </w:p>
    <w:p>
      <w:r>
        <w:t>melão, banana, aveia, mel</w:t>
      </w:r>
    </w:p>
    <w:p>
      <w:pPr>
        <w:pStyle w:val="ListBullet"/>
      </w:pPr>
      <w:r>
        <w:t>📝 Modo de Preparo:</w:t>
      </w:r>
    </w:p>
    <w:p>
      <w:r>
        <w:t>Corte a melão e a banana em cubos pequenos. Misture em uma tigela com aveia e mel.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41</w:t>
      </w:r>
    </w:p>
    <w:p>
      <w:pPr>
        <w:pStyle w:val="ListBullet"/>
      </w:pPr>
      <w:r>
        <w:t>🍉 Ingredientes:</w:t>
      </w:r>
    </w:p>
    <w:p>
      <w:r>
        <w:t>morango, morango, iogurte natural, nozes</w:t>
      </w:r>
    </w:p>
    <w:p>
      <w:pPr>
        <w:pStyle w:val="ListBullet"/>
      </w:pPr>
      <w:r>
        <w:t>📝 Modo de Preparo:</w:t>
      </w:r>
    </w:p>
    <w:p>
      <w:r>
        <w:t>Corte a morango e a morango em cubos pequenos. Misture em uma tigela com iogurte natural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42</w:t>
      </w:r>
    </w:p>
    <w:p>
      <w:pPr>
        <w:pStyle w:val="ListBullet"/>
      </w:pPr>
      <w:r>
        <w:t>🍉 Ingredientes:</w:t>
      </w:r>
    </w:p>
    <w:p>
      <w:r>
        <w:t>kiwi, mamão, chia, nozes</w:t>
      </w:r>
    </w:p>
    <w:p>
      <w:pPr>
        <w:pStyle w:val="ListBullet"/>
      </w:pPr>
      <w:r>
        <w:t>📝 Modo de Preparo:</w:t>
      </w:r>
    </w:p>
    <w:p>
      <w:r>
        <w:t>Corte a kiwi e a mamão em cubos pequenos. Misture em uma tigela com chia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43</w:t>
      </w:r>
    </w:p>
    <w:p>
      <w:pPr>
        <w:pStyle w:val="ListBullet"/>
      </w:pPr>
      <w:r>
        <w:t>🍉 Ingredientes:</w:t>
      </w:r>
    </w:p>
    <w:p>
      <w:r>
        <w:t>manga, banana, hortelã, castanha-do-pará</w:t>
      </w:r>
    </w:p>
    <w:p>
      <w:pPr>
        <w:pStyle w:val="ListBullet"/>
      </w:pPr>
      <w:r>
        <w:t>📝 Modo de Preparo:</w:t>
      </w:r>
    </w:p>
    <w:p>
      <w:r>
        <w:t>Corte a manga e a banana em cubos pequenos. Misture em uma tigela com hortelã e castanha-do-pará.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44</w:t>
      </w:r>
    </w:p>
    <w:p>
      <w:pPr>
        <w:pStyle w:val="ListBullet"/>
      </w:pPr>
      <w:r>
        <w:t>🍉 Ingredientes:</w:t>
      </w:r>
    </w:p>
    <w:p>
      <w:r>
        <w:t>mamão, morango, castanha-do-pará, leite vegetal</w:t>
      </w:r>
    </w:p>
    <w:p>
      <w:pPr>
        <w:pStyle w:val="ListBullet"/>
      </w:pPr>
      <w:r>
        <w:t>📝 Modo de Preparo:</w:t>
      </w:r>
    </w:p>
    <w:p>
      <w:r>
        <w:t>Corte a mamão e a morango em cubos pequenos. Misture em uma tigela com castanha-do-pará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45</w:t>
      </w:r>
    </w:p>
    <w:p>
      <w:pPr>
        <w:pStyle w:val="ListBullet"/>
      </w:pPr>
      <w:r>
        <w:t>🍉 Ingredientes:</w:t>
      </w:r>
    </w:p>
    <w:p>
      <w:r>
        <w:t>pera, maçã, leite vegetal, mel</w:t>
      </w:r>
    </w:p>
    <w:p>
      <w:pPr>
        <w:pStyle w:val="ListBullet"/>
      </w:pPr>
      <w:r>
        <w:t>📝 Modo de Preparo:</w:t>
      </w:r>
    </w:p>
    <w:p>
      <w:r>
        <w:t>Corte a pera e a maçã em cubos pequenos. Misture em uma tigela com leite vegetal e mel.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46</w:t>
      </w:r>
    </w:p>
    <w:p>
      <w:pPr>
        <w:pStyle w:val="ListBullet"/>
      </w:pPr>
      <w:r>
        <w:t>🍉 Ingredientes:</w:t>
      </w:r>
    </w:p>
    <w:p>
      <w:r>
        <w:t>melão, mamão, leite vegetal, chia</w:t>
      </w:r>
    </w:p>
    <w:p>
      <w:pPr>
        <w:pStyle w:val="ListBullet"/>
      </w:pPr>
      <w:r>
        <w:t>📝 Modo de Preparo:</w:t>
      </w:r>
    </w:p>
    <w:p>
      <w:r>
        <w:t>Corte a melão e a mamão em cubos pequenos. Misture em uma tigela com leite vegetal e chia.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47</w:t>
      </w:r>
    </w:p>
    <w:p>
      <w:pPr>
        <w:pStyle w:val="ListBullet"/>
      </w:pPr>
      <w:r>
        <w:t>🍉 Ingredientes:</w:t>
      </w:r>
    </w:p>
    <w:p>
      <w:r>
        <w:t>maçã, morango, canela, aveia</w:t>
      </w:r>
    </w:p>
    <w:p>
      <w:pPr>
        <w:pStyle w:val="ListBullet"/>
      </w:pPr>
      <w:r>
        <w:t>📝 Modo de Preparo:</w:t>
      </w:r>
    </w:p>
    <w:p>
      <w:r>
        <w:t>Corte a maçã e a morango em cubos pequenos. Misture em uma tigela com canela e aveia.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48</w:t>
      </w:r>
    </w:p>
    <w:p>
      <w:pPr>
        <w:pStyle w:val="ListBullet"/>
      </w:pPr>
      <w:r>
        <w:t>🍉 Ingredientes:</w:t>
      </w:r>
    </w:p>
    <w:p>
      <w:r>
        <w:t>abacaxi, manga, hortelã, chia</w:t>
      </w:r>
    </w:p>
    <w:p>
      <w:pPr>
        <w:pStyle w:val="ListBullet"/>
      </w:pPr>
      <w:r>
        <w:t>📝 Modo de Preparo:</w:t>
      </w:r>
    </w:p>
    <w:p>
      <w:r>
        <w:t>Corte a abacaxi e a manga em cubos pequenos. Misture em uma tigela com hortelã e chia.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49</w:t>
      </w:r>
    </w:p>
    <w:p>
      <w:pPr>
        <w:pStyle w:val="ListBullet"/>
      </w:pPr>
      <w:r>
        <w:t>🍉 Ingredientes:</w:t>
      </w:r>
    </w:p>
    <w:p>
      <w:r>
        <w:t>pera, abacaxi, leite vegetal, chia</w:t>
      </w:r>
    </w:p>
    <w:p>
      <w:pPr>
        <w:pStyle w:val="ListBullet"/>
      </w:pPr>
      <w:r>
        <w:t>📝 Modo de Preparo:</w:t>
      </w:r>
    </w:p>
    <w:p>
      <w:r>
        <w:t>Corte a pera e a abacaxi em cubos pequenos. Misture em uma tigela com leite vegetal e chia.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50</w:t>
      </w:r>
    </w:p>
    <w:p>
      <w:pPr>
        <w:pStyle w:val="ListBullet"/>
      </w:pPr>
      <w:r>
        <w:t>🍉 Ingredientes:</w:t>
      </w:r>
    </w:p>
    <w:p>
      <w:r>
        <w:t>melão, manga, linhaça, chia</w:t>
      </w:r>
    </w:p>
    <w:p>
      <w:pPr>
        <w:pStyle w:val="ListBullet"/>
      </w:pPr>
      <w:r>
        <w:t>📝 Modo de Preparo:</w:t>
      </w:r>
    </w:p>
    <w:p>
      <w:r>
        <w:t>Corte a melão e a manga em cubos pequenos. Misture em uma tigela com linhaça e chia.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51</w:t>
      </w:r>
    </w:p>
    <w:p>
      <w:pPr>
        <w:pStyle w:val="ListBullet"/>
      </w:pPr>
      <w:r>
        <w:t>🍉 Ingredientes:</w:t>
      </w:r>
    </w:p>
    <w:p>
      <w:r>
        <w:t>mamão, melão, linhaça, mel</w:t>
      </w:r>
    </w:p>
    <w:p>
      <w:pPr>
        <w:pStyle w:val="ListBullet"/>
      </w:pPr>
      <w:r>
        <w:t>📝 Modo de Preparo:</w:t>
      </w:r>
    </w:p>
    <w:p>
      <w:r>
        <w:t>Corte a mamão e a melão em cubos pequenos. Misture em uma tigela com linhaça e mel.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52</w:t>
      </w:r>
    </w:p>
    <w:p>
      <w:pPr>
        <w:pStyle w:val="ListBullet"/>
      </w:pPr>
      <w:r>
        <w:t>🍉 Ingredientes:</w:t>
      </w:r>
    </w:p>
    <w:p>
      <w:r>
        <w:t>banana, kiwi, leite vegetal, linhaça</w:t>
      </w:r>
    </w:p>
    <w:p>
      <w:pPr>
        <w:pStyle w:val="ListBullet"/>
      </w:pPr>
      <w:r>
        <w:t>📝 Modo de Preparo:</w:t>
      </w:r>
    </w:p>
    <w:p>
      <w:r>
        <w:t>Corte a banana e a kiwi em cubos pequenos. Misture em uma tigela com leite vegetal e linhaça.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53</w:t>
      </w:r>
    </w:p>
    <w:p>
      <w:pPr>
        <w:pStyle w:val="ListBullet"/>
      </w:pPr>
      <w:r>
        <w:t>🍉 Ingredientes:</w:t>
      </w:r>
    </w:p>
    <w:p>
      <w:r>
        <w:t>pera, morango, castanha-do-pará, nozes</w:t>
      </w:r>
    </w:p>
    <w:p>
      <w:pPr>
        <w:pStyle w:val="ListBullet"/>
      </w:pPr>
      <w:r>
        <w:t>📝 Modo de Preparo:</w:t>
      </w:r>
    </w:p>
    <w:p>
      <w:r>
        <w:t>Corte a pera e a morango em cubos pequenos. Misture em uma tigela com castanha-do-pará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54</w:t>
      </w:r>
    </w:p>
    <w:p>
      <w:pPr>
        <w:pStyle w:val="ListBullet"/>
      </w:pPr>
      <w:r>
        <w:t>🍉 Ingredientes:</w:t>
      </w:r>
    </w:p>
    <w:p>
      <w:r>
        <w:t>kiwi, uva, nozes, iogurte natural</w:t>
      </w:r>
    </w:p>
    <w:p>
      <w:pPr>
        <w:pStyle w:val="ListBullet"/>
      </w:pPr>
      <w:r>
        <w:t>📝 Modo de Preparo:</w:t>
      </w:r>
    </w:p>
    <w:p>
      <w:r>
        <w:t>Corte a kiwi e a uva em cubos pequenos. Misture em uma tigela com nozes e iogurte natural.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55</w:t>
      </w:r>
    </w:p>
    <w:p>
      <w:pPr>
        <w:pStyle w:val="ListBullet"/>
      </w:pPr>
      <w:r>
        <w:t>🍉 Ingredientes:</w:t>
      </w:r>
    </w:p>
    <w:p>
      <w:r>
        <w:t>abacaxi, abacaxi, leite vegetal, castanha-do-pará</w:t>
      </w:r>
    </w:p>
    <w:p>
      <w:pPr>
        <w:pStyle w:val="ListBullet"/>
      </w:pPr>
      <w:r>
        <w:t>📝 Modo de Preparo:</w:t>
      </w:r>
    </w:p>
    <w:p>
      <w:r>
        <w:t>Corte a abacaxi e a abacaxi em cubos pequenos. Misture em uma tigela com leite vegetal e castanha-do-pará.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56</w:t>
      </w:r>
    </w:p>
    <w:p>
      <w:pPr>
        <w:pStyle w:val="ListBullet"/>
      </w:pPr>
      <w:r>
        <w:t>🍉 Ingredientes:</w:t>
      </w:r>
    </w:p>
    <w:p>
      <w:r>
        <w:t>abacaxi, mamão, leite vegetal, aveia</w:t>
      </w:r>
    </w:p>
    <w:p>
      <w:pPr>
        <w:pStyle w:val="ListBullet"/>
      </w:pPr>
      <w:r>
        <w:t>📝 Modo de Preparo:</w:t>
      </w:r>
    </w:p>
    <w:p>
      <w:r>
        <w:t>Corte a abacaxi e a mamão em cubos pequenos. Misture em uma tigela com leite vegetal e aveia.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57</w:t>
      </w:r>
    </w:p>
    <w:p>
      <w:pPr>
        <w:pStyle w:val="ListBullet"/>
      </w:pPr>
      <w:r>
        <w:t>🍉 Ingredientes:</w:t>
      </w:r>
    </w:p>
    <w:p>
      <w:r>
        <w:t>pera, melão, hortelã, aveia</w:t>
      </w:r>
    </w:p>
    <w:p>
      <w:pPr>
        <w:pStyle w:val="ListBullet"/>
      </w:pPr>
      <w:r>
        <w:t>📝 Modo de Preparo:</w:t>
      </w:r>
    </w:p>
    <w:p>
      <w:r>
        <w:t>Corte a pera e a melão em cubos pequenos. Misture em uma tigela com hortelã e aveia.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58</w:t>
      </w:r>
    </w:p>
    <w:p>
      <w:pPr>
        <w:pStyle w:val="ListBullet"/>
      </w:pPr>
      <w:r>
        <w:t>🍉 Ingredientes:</w:t>
      </w:r>
    </w:p>
    <w:p>
      <w:r>
        <w:t>melão, mamão, leite vegetal, iogurte natural</w:t>
      </w:r>
    </w:p>
    <w:p>
      <w:pPr>
        <w:pStyle w:val="ListBullet"/>
      </w:pPr>
      <w:r>
        <w:t>📝 Modo de Preparo:</w:t>
      </w:r>
    </w:p>
    <w:p>
      <w:r>
        <w:t>Corte a melão e a mamão em cubos pequenos. Misture em uma tigela com leite vegetal e iogurte natural.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59</w:t>
      </w:r>
    </w:p>
    <w:p>
      <w:pPr>
        <w:pStyle w:val="ListBullet"/>
      </w:pPr>
      <w:r>
        <w:t>🍉 Ingredientes:</w:t>
      </w:r>
    </w:p>
    <w:p>
      <w:r>
        <w:t>morango, banana, linhaça, hortelã</w:t>
      </w:r>
    </w:p>
    <w:p>
      <w:pPr>
        <w:pStyle w:val="ListBullet"/>
      </w:pPr>
      <w:r>
        <w:t>📝 Modo de Preparo:</w:t>
      </w:r>
    </w:p>
    <w:p>
      <w:r>
        <w:t>Corte a morango e a banana em cubos pequenos. Misture em uma tigela com linhaça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60</w:t>
      </w:r>
    </w:p>
    <w:p>
      <w:pPr>
        <w:pStyle w:val="ListBullet"/>
      </w:pPr>
      <w:r>
        <w:t>🍉 Ingredientes:</w:t>
      </w:r>
    </w:p>
    <w:p>
      <w:r>
        <w:t>abacaxi, banana, nozes, nozes</w:t>
      </w:r>
    </w:p>
    <w:p>
      <w:pPr>
        <w:pStyle w:val="ListBullet"/>
      </w:pPr>
      <w:r>
        <w:t>📝 Modo de Preparo:</w:t>
      </w:r>
    </w:p>
    <w:p>
      <w:r>
        <w:t>Corte a abacaxi e a banana em cubos pequenos. Misture em uma tigela com nozes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61</w:t>
      </w:r>
    </w:p>
    <w:p>
      <w:pPr>
        <w:pStyle w:val="ListBullet"/>
      </w:pPr>
      <w:r>
        <w:t>🍉 Ingredientes:</w:t>
      </w:r>
    </w:p>
    <w:p>
      <w:r>
        <w:t>pera, pera, iogurte natural, canela</w:t>
      </w:r>
    </w:p>
    <w:p>
      <w:pPr>
        <w:pStyle w:val="ListBullet"/>
      </w:pPr>
      <w:r>
        <w:t>📝 Modo de Preparo:</w:t>
      </w:r>
    </w:p>
    <w:p>
      <w:r>
        <w:t>Corte a pera e a pera em cubos pequenos. Misture em uma tigela com iogurte natural e canela.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62</w:t>
      </w:r>
    </w:p>
    <w:p>
      <w:pPr>
        <w:pStyle w:val="ListBullet"/>
      </w:pPr>
      <w:r>
        <w:t>🍉 Ingredientes:</w:t>
      </w:r>
    </w:p>
    <w:p>
      <w:r>
        <w:t>manga, mamão, chia, mel</w:t>
      </w:r>
    </w:p>
    <w:p>
      <w:pPr>
        <w:pStyle w:val="ListBullet"/>
      </w:pPr>
      <w:r>
        <w:t>📝 Modo de Preparo:</w:t>
      </w:r>
    </w:p>
    <w:p>
      <w:r>
        <w:t>Corte a manga e a mamão em cubos pequenos. Misture em uma tigela com chia e mel.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63</w:t>
      </w:r>
    </w:p>
    <w:p>
      <w:pPr>
        <w:pStyle w:val="ListBullet"/>
      </w:pPr>
      <w:r>
        <w:t>🍉 Ingredientes:</w:t>
      </w:r>
    </w:p>
    <w:p>
      <w:r>
        <w:t>maçã, maçã, chia, chia</w:t>
      </w:r>
    </w:p>
    <w:p>
      <w:pPr>
        <w:pStyle w:val="ListBullet"/>
      </w:pPr>
      <w:r>
        <w:t>📝 Modo de Preparo:</w:t>
      </w:r>
    </w:p>
    <w:p>
      <w:r>
        <w:t>Corte a maçã e a maçã em cubos pequenos. Misture em uma tigela com chia e chia.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64</w:t>
      </w:r>
    </w:p>
    <w:p>
      <w:pPr>
        <w:pStyle w:val="ListBullet"/>
      </w:pPr>
      <w:r>
        <w:t>🍉 Ingredientes:</w:t>
      </w:r>
    </w:p>
    <w:p>
      <w:r>
        <w:t>melão, abacaxi, nozes, chia</w:t>
      </w:r>
    </w:p>
    <w:p>
      <w:pPr>
        <w:pStyle w:val="ListBullet"/>
      </w:pPr>
      <w:r>
        <w:t>📝 Modo de Preparo:</w:t>
      </w:r>
    </w:p>
    <w:p>
      <w:r>
        <w:t>Corte a melão e a abacaxi em cubos pequenos. Misture em uma tigela com nozes e chia.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65</w:t>
      </w:r>
    </w:p>
    <w:p>
      <w:pPr>
        <w:pStyle w:val="ListBullet"/>
      </w:pPr>
      <w:r>
        <w:t>🍉 Ingredientes:</w:t>
      </w:r>
    </w:p>
    <w:p>
      <w:r>
        <w:t>mamão, banana, iogurte natural, iogurte natural</w:t>
      </w:r>
    </w:p>
    <w:p>
      <w:pPr>
        <w:pStyle w:val="ListBullet"/>
      </w:pPr>
      <w:r>
        <w:t>📝 Modo de Preparo:</w:t>
      </w:r>
    </w:p>
    <w:p>
      <w:r>
        <w:t>Corte a mamão e a banana em cubos pequenos. Misture em uma tigela com iogurte natural e iogurte natural.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66</w:t>
      </w:r>
    </w:p>
    <w:p>
      <w:pPr>
        <w:pStyle w:val="ListBullet"/>
      </w:pPr>
      <w:r>
        <w:t>🍉 Ingredientes:</w:t>
      </w:r>
    </w:p>
    <w:p>
      <w:r>
        <w:t>melão, kiwi, aveia, leite vegetal</w:t>
      </w:r>
    </w:p>
    <w:p>
      <w:pPr>
        <w:pStyle w:val="ListBullet"/>
      </w:pPr>
      <w:r>
        <w:t>📝 Modo de Preparo:</w:t>
      </w:r>
    </w:p>
    <w:p>
      <w:r>
        <w:t>Corte a melão e a kiwi em cubos pequenos. Misture em uma tigela com aveia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67</w:t>
      </w:r>
    </w:p>
    <w:p>
      <w:pPr>
        <w:pStyle w:val="ListBullet"/>
      </w:pPr>
      <w:r>
        <w:t>🍉 Ingredientes:</w:t>
      </w:r>
    </w:p>
    <w:p>
      <w:r>
        <w:t>manga, abacaxi, castanha-do-pará, nozes</w:t>
      </w:r>
    </w:p>
    <w:p>
      <w:pPr>
        <w:pStyle w:val="ListBullet"/>
      </w:pPr>
      <w:r>
        <w:t>📝 Modo de Preparo:</w:t>
      </w:r>
    </w:p>
    <w:p>
      <w:r>
        <w:t>Corte a manga e a abacaxi em cubos pequenos. Misture em uma tigela com castanha-do-pará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68</w:t>
      </w:r>
    </w:p>
    <w:p>
      <w:pPr>
        <w:pStyle w:val="ListBullet"/>
      </w:pPr>
      <w:r>
        <w:t>🍉 Ingredientes:</w:t>
      </w:r>
    </w:p>
    <w:p>
      <w:r>
        <w:t>uva, abacaxi, castanha-do-pará, chia</w:t>
      </w:r>
    </w:p>
    <w:p>
      <w:pPr>
        <w:pStyle w:val="ListBullet"/>
      </w:pPr>
      <w:r>
        <w:t>📝 Modo de Preparo:</w:t>
      </w:r>
    </w:p>
    <w:p>
      <w:r>
        <w:t>Corte a uva e a abacaxi em cubos pequenos. Misture em uma tigela com castanha-do-pará e chia.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69</w:t>
      </w:r>
    </w:p>
    <w:p>
      <w:pPr>
        <w:pStyle w:val="ListBullet"/>
      </w:pPr>
      <w:r>
        <w:t>🍉 Ingredientes:</w:t>
      </w:r>
    </w:p>
    <w:p>
      <w:r>
        <w:t>manga, uva, hortelã, aveia</w:t>
      </w:r>
    </w:p>
    <w:p>
      <w:pPr>
        <w:pStyle w:val="ListBullet"/>
      </w:pPr>
      <w:r>
        <w:t>📝 Modo de Preparo:</w:t>
      </w:r>
    </w:p>
    <w:p>
      <w:r>
        <w:t>Corte a manga e a uva em cubos pequenos. Misture em uma tigela com hortelã e aveia.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70</w:t>
      </w:r>
    </w:p>
    <w:p>
      <w:pPr>
        <w:pStyle w:val="ListBullet"/>
      </w:pPr>
      <w:r>
        <w:t>🍉 Ingredientes:</w:t>
      </w:r>
    </w:p>
    <w:p>
      <w:r>
        <w:t>kiwi, manga, chia, chia</w:t>
      </w:r>
    </w:p>
    <w:p>
      <w:pPr>
        <w:pStyle w:val="ListBullet"/>
      </w:pPr>
      <w:r>
        <w:t>📝 Modo de Preparo:</w:t>
      </w:r>
    </w:p>
    <w:p>
      <w:r>
        <w:t>Corte a kiwi e a manga em cubos pequenos. Misture em uma tigela com chia e chia.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71</w:t>
      </w:r>
    </w:p>
    <w:p>
      <w:pPr>
        <w:pStyle w:val="ListBullet"/>
      </w:pPr>
      <w:r>
        <w:t>🍉 Ingredientes:</w:t>
      </w:r>
    </w:p>
    <w:p>
      <w:r>
        <w:t>manga, pera, chia, linhaça</w:t>
      </w:r>
    </w:p>
    <w:p>
      <w:pPr>
        <w:pStyle w:val="ListBullet"/>
      </w:pPr>
      <w:r>
        <w:t>📝 Modo de Preparo:</w:t>
      </w:r>
    </w:p>
    <w:p>
      <w:r>
        <w:t>Corte a manga e a pera em cubos pequenos. Misture em uma tigela com chia e linhaça.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72</w:t>
      </w:r>
    </w:p>
    <w:p>
      <w:pPr>
        <w:pStyle w:val="ListBullet"/>
      </w:pPr>
      <w:r>
        <w:t>🍉 Ingredientes:</w:t>
      </w:r>
    </w:p>
    <w:p>
      <w:r>
        <w:t>morango, melão, leite vegetal, hortelã</w:t>
      </w:r>
    </w:p>
    <w:p>
      <w:pPr>
        <w:pStyle w:val="ListBullet"/>
      </w:pPr>
      <w:r>
        <w:t>📝 Modo de Preparo:</w:t>
      </w:r>
    </w:p>
    <w:p>
      <w:r>
        <w:t>Corte a morango e a melão em cubos pequenos. Misture em uma tigela com leite vegetal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73</w:t>
      </w:r>
    </w:p>
    <w:p>
      <w:pPr>
        <w:pStyle w:val="ListBullet"/>
      </w:pPr>
      <w:r>
        <w:t>🍉 Ingredientes:</w:t>
      </w:r>
    </w:p>
    <w:p>
      <w:r>
        <w:t>banana, mamão, linhaça, linhaça</w:t>
      </w:r>
    </w:p>
    <w:p>
      <w:pPr>
        <w:pStyle w:val="ListBullet"/>
      </w:pPr>
      <w:r>
        <w:t>📝 Modo de Preparo:</w:t>
      </w:r>
    </w:p>
    <w:p>
      <w:r>
        <w:t>Corte a banana e a mamão em cubos pequenos. Misture em uma tigela com linhaça e linhaça.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74</w:t>
      </w:r>
    </w:p>
    <w:p>
      <w:pPr>
        <w:pStyle w:val="ListBullet"/>
      </w:pPr>
      <w:r>
        <w:t>🍉 Ingredientes:</w:t>
      </w:r>
    </w:p>
    <w:p>
      <w:r>
        <w:t>pera, maçã, leite vegetal, mel</w:t>
      </w:r>
    </w:p>
    <w:p>
      <w:pPr>
        <w:pStyle w:val="ListBullet"/>
      </w:pPr>
      <w:r>
        <w:t>📝 Modo de Preparo:</w:t>
      </w:r>
    </w:p>
    <w:p>
      <w:r>
        <w:t>Corte a pera e a maçã em cubos pequenos. Misture em uma tigela com leite vegetal e mel.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75</w:t>
      </w:r>
    </w:p>
    <w:p>
      <w:pPr>
        <w:pStyle w:val="ListBullet"/>
      </w:pPr>
      <w:r>
        <w:t>🍉 Ingredientes:</w:t>
      </w:r>
    </w:p>
    <w:p>
      <w:r>
        <w:t>uva, maçã, iogurte natural, linhaça</w:t>
      </w:r>
    </w:p>
    <w:p>
      <w:pPr>
        <w:pStyle w:val="ListBullet"/>
      </w:pPr>
      <w:r>
        <w:t>📝 Modo de Preparo:</w:t>
      </w:r>
    </w:p>
    <w:p>
      <w:r>
        <w:t>Corte a uva e a maçã em cubos pequenos. Misture em uma tigela com iogurte natural e linhaça.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76</w:t>
      </w:r>
    </w:p>
    <w:p>
      <w:pPr>
        <w:pStyle w:val="ListBullet"/>
      </w:pPr>
      <w:r>
        <w:t>🍉 Ingredientes:</w:t>
      </w:r>
    </w:p>
    <w:p>
      <w:r>
        <w:t>banana, abacaxi, leite vegetal, nozes</w:t>
      </w:r>
    </w:p>
    <w:p>
      <w:pPr>
        <w:pStyle w:val="ListBullet"/>
      </w:pPr>
      <w:r>
        <w:t>📝 Modo de Preparo:</w:t>
      </w:r>
    </w:p>
    <w:p>
      <w:r>
        <w:t>Corte a banana e a abacaxi em cubos pequenos. Misture em uma tigela com leite vegetal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77</w:t>
      </w:r>
    </w:p>
    <w:p>
      <w:pPr>
        <w:pStyle w:val="ListBullet"/>
      </w:pPr>
      <w:r>
        <w:t>🍉 Ingredientes:</w:t>
      </w:r>
    </w:p>
    <w:p>
      <w:r>
        <w:t>mamão, manga, leite vegetal, leite vegetal</w:t>
      </w:r>
    </w:p>
    <w:p>
      <w:pPr>
        <w:pStyle w:val="ListBullet"/>
      </w:pPr>
      <w:r>
        <w:t>📝 Modo de Preparo:</w:t>
      </w:r>
    </w:p>
    <w:p>
      <w:r>
        <w:t>Corte a mamão e a manga em cubos pequenos. Misture em uma tigela com leite vegetal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78</w:t>
      </w:r>
    </w:p>
    <w:p>
      <w:pPr>
        <w:pStyle w:val="ListBullet"/>
      </w:pPr>
      <w:r>
        <w:t>🍉 Ingredientes:</w:t>
      </w:r>
    </w:p>
    <w:p>
      <w:r>
        <w:t>abacaxi, melão, linhaça, linhaça</w:t>
      </w:r>
    </w:p>
    <w:p>
      <w:pPr>
        <w:pStyle w:val="ListBullet"/>
      </w:pPr>
      <w:r>
        <w:t>📝 Modo de Preparo:</w:t>
      </w:r>
    </w:p>
    <w:p>
      <w:r>
        <w:t>Corte a abacaxi e a melão em cubos pequenos. Misture em uma tigela com linhaça e linhaça.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79</w:t>
      </w:r>
    </w:p>
    <w:p>
      <w:pPr>
        <w:pStyle w:val="ListBullet"/>
      </w:pPr>
      <w:r>
        <w:t>🍉 Ingredientes:</w:t>
      </w:r>
    </w:p>
    <w:p>
      <w:r>
        <w:t>mamão, banana, leite vegetal, canela</w:t>
      </w:r>
    </w:p>
    <w:p>
      <w:pPr>
        <w:pStyle w:val="ListBullet"/>
      </w:pPr>
      <w:r>
        <w:t>📝 Modo de Preparo:</w:t>
      </w:r>
    </w:p>
    <w:p>
      <w:r>
        <w:t>Corte a mamão e a banana em cubos pequenos. Misture em uma tigela com leite vegetal e canela.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80</w:t>
      </w:r>
    </w:p>
    <w:p>
      <w:pPr>
        <w:pStyle w:val="ListBullet"/>
      </w:pPr>
      <w:r>
        <w:t>🍉 Ingredientes:</w:t>
      </w:r>
    </w:p>
    <w:p>
      <w:r>
        <w:t>morango, morango, nozes, leite vegetal</w:t>
      </w:r>
    </w:p>
    <w:p>
      <w:pPr>
        <w:pStyle w:val="ListBullet"/>
      </w:pPr>
      <w:r>
        <w:t>📝 Modo de Preparo:</w:t>
      </w:r>
    </w:p>
    <w:p>
      <w:r>
        <w:t>Corte a morango e a morango em cubos pequenos. Misture em uma tigela com nozes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81</w:t>
      </w:r>
    </w:p>
    <w:p>
      <w:pPr>
        <w:pStyle w:val="ListBullet"/>
      </w:pPr>
      <w:r>
        <w:t>🍉 Ingredientes:</w:t>
      </w:r>
    </w:p>
    <w:p>
      <w:r>
        <w:t>kiwi, manga, hortelã, linhaça</w:t>
      </w:r>
    </w:p>
    <w:p>
      <w:pPr>
        <w:pStyle w:val="ListBullet"/>
      </w:pPr>
      <w:r>
        <w:t>📝 Modo de Preparo:</w:t>
      </w:r>
    </w:p>
    <w:p>
      <w:r>
        <w:t>Corte a kiwi e a manga em cubos pequenos. Misture em uma tigela com hortelã e linhaça.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82</w:t>
      </w:r>
    </w:p>
    <w:p>
      <w:pPr>
        <w:pStyle w:val="ListBullet"/>
      </w:pPr>
      <w:r>
        <w:t>🍉 Ingredientes:</w:t>
      </w:r>
    </w:p>
    <w:p>
      <w:r>
        <w:t>mamão, manga, hortelã, castanha-do-pará</w:t>
      </w:r>
    </w:p>
    <w:p>
      <w:pPr>
        <w:pStyle w:val="ListBullet"/>
      </w:pPr>
      <w:r>
        <w:t>📝 Modo de Preparo:</w:t>
      </w:r>
    </w:p>
    <w:p>
      <w:r>
        <w:t>Corte a mamão e a manga em cubos pequenos. Misture em uma tigela com hortelã e castanha-do-pará.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83</w:t>
      </w:r>
    </w:p>
    <w:p>
      <w:pPr>
        <w:pStyle w:val="ListBullet"/>
      </w:pPr>
      <w:r>
        <w:t>🍉 Ingredientes:</w:t>
      </w:r>
    </w:p>
    <w:p>
      <w:r>
        <w:t>manga, kiwi, linhaça, leite vegetal</w:t>
      </w:r>
    </w:p>
    <w:p>
      <w:pPr>
        <w:pStyle w:val="ListBullet"/>
      </w:pPr>
      <w:r>
        <w:t>📝 Modo de Preparo:</w:t>
      </w:r>
    </w:p>
    <w:p>
      <w:r>
        <w:t>Corte a manga e a kiwi em cubos pequenos. Misture em uma tigela com linhaça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84</w:t>
      </w:r>
    </w:p>
    <w:p>
      <w:pPr>
        <w:pStyle w:val="ListBullet"/>
      </w:pPr>
      <w:r>
        <w:t>🍉 Ingredientes:</w:t>
      </w:r>
    </w:p>
    <w:p>
      <w:r>
        <w:t>manga, kiwi, hortelã, hortelã</w:t>
      </w:r>
    </w:p>
    <w:p>
      <w:pPr>
        <w:pStyle w:val="ListBullet"/>
      </w:pPr>
      <w:r>
        <w:t>📝 Modo de Preparo:</w:t>
      </w:r>
    </w:p>
    <w:p>
      <w:r>
        <w:t>Corte a manga e a kiwi em cubos pequenos. Misture em uma tigela com hortelã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85</w:t>
      </w:r>
    </w:p>
    <w:p>
      <w:pPr>
        <w:pStyle w:val="ListBullet"/>
      </w:pPr>
      <w:r>
        <w:t>🍉 Ingredientes:</w:t>
      </w:r>
    </w:p>
    <w:p>
      <w:r>
        <w:t>manga, banana, chia, hortelã</w:t>
      </w:r>
    </w:p>
    <w:p>
      <w:pPr>
        <w:pStyle w:val="ListBullet"/>
      </w:pPr>
      <w:r>
        <w:t>📝 Modo de Preparo:</w:t>
      </w:r>
    </w:p>
    <w:p>
      <w:r>
        <w:t>Corte a manga e a banana em cubos pequenos. Misture em uma tigela com chia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86</w:t>
      </w:r>
    </w:p>
    <w:p>
      <w:pPr>
        <w:pStyle w:val="ListBullet"/>
      </w:pPr>
      <w:r>
        <w:t>🍉 Ingredientes:</w:t>
      </w:r>
    </w:p>
    <w:p>
      <w:r>
        <w:t>manga, uva, nozes, leite vegetal</w:t>
      </w:r>
    </w:p>
    <w:p>
      <w:pPr>
        <w:pStyle w:val="ListBullet"/>
      </w:pPr>
      <w:r>
        <w:t>📝 Modo de Preparo:</w:t>
      </w:r>
    </w:p>
    <w:p>
      <w:r>
        <w:t>Corte a manga e a uva em cubos pequenos. Misture em uma tigela com nozes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87</w:t>
      </w:r>
    </w:p>
    <w:p>
      <w:pPr>
        <w:pStyle w:val="ListBullet"/>
      </w:pPr>
      <w:r>
        <w:t>🍉 Ingredientes:</w:t>
      </w:r>
    </w:p>
    <w:p>
      <w:r>
        <w:t>melão, melão, linhaça, mel</w:t>
      </w:r>
    </w:p>
    <w:p>
      <w:pPr>
        <w:pStyle w:val="ListBullet"/>
      </w:pPr>
      <w:r>
        <w:t>📝 Modo de Preparo:</w:t>
      </w:r>
    </w:p>
    <w:p>
      <w:r>
        <w:t>Corte a melão e a melão em cubos pequenos. Misture em uma tigela com linhaça e mel.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88</w:t>
      </w:r>
    </w:p>
    <w:p>
      <w:pPr>
        <w:pStyle w:val="ListBullet"/>
      </w:pPr>
      <w:r>
        <w:t>🍉 Ingredientes:</w:t>
      </w:r>
    </w:p>
    <w:p>
      <w:r>
        <w:t>morango, melão, canela, mel</w:t>
      </w:r>
    </w:p>
    <w:p>
      <w:pPr>
        <w:pStyle w:val="ListBullet"/>
      </w:pPr>
      <w:r>
        <w:t>📝 Modo de Preparo:</w:t>
      </w:r>
    </w:p>
    <w:p>
      <w:r>
        <w:t>Corte a morango e a melão em cubos pequenos. Misture em uma tigela com canela e mel.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89</w:t>
      </w:r>
    </w:p>
    <w:p>
      <w:pPr>
        <w:pStyle w:val="ListBullet"/>
      </w:pPr>
      <w:r>
        <w:t>🍉 Ingredientes:</w:t>
      </w:r>
    </w:p>
    <w:p>
      <w:r>
        <w:t>manga, maçã, leite vegetal, chia</w:t>
      </w:r>
    </w:p>
    <w:p>
      <w:pPr>
        <w:pStyle w:val="ListBullet"/>
      </w:pPr>
      <w:r>
        <w:t>📝 Modo de Preparo:</w:t>
      </w:r>
    </w:p>
    <w:p>
      <w:r>
        <w:t>Corte a manga e a maçã em cubos pequenos. Misture em uma tigela com leite vegetal e chia.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90</w:t>
      </w:r>
    </w:p>
    <w:p>
      <w:pPr>
        <w:pStyle w:val="ListBullet"/>
      </w:pPr>
      <w:r>
        <w:t>🍉 Ingredientes:</w:t>
      </w:r>
    </w:p>
    <w:p>
      <w:r>
        <w:t>abacaxi, morango, chia, nozes</w:t>
      </w:r>
    </w:p>
    <w:p>
      <w:pPr>
        <w:pStyle w:val="ListBullet"/>
      </w:pPr>
      <w:r>
        <w:t>📝 Modo de Preparo:</w:t>
      </w:r>
    </w:p>
    <w:p>
      <w:r>
        <w:t>Corte a abacaxi e a morango em cubos pequenos. Misture em uma tigela com chia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91</w:t>
      </w:r>
    </w:p>
    <w:p>
      <w:pPr>
        <w:pStyle w:val="ListBullet"/>
      </w:pPr>
      <w:r>
        <w:t>🍉 Ingredientes:</w:t>
      </w:r>
    </w:p>
    <w:p>
      <w:r>
        <w:t>maçã, abacaxi, mel, linhaça</w:t>
      </w:r>
    </w:p>
    <w:p>
      <w:pPr>
        <w:pStyle w:val="ListBullet"/>
      </w:pPr>
      <w:r>
        <w:t>📝 Modo de Preparo:</w:t>
      </w:r>
    </w:p>
    <w:p>
      <w:r>
        <w:t>Corte a maçã e a abacaxi em cubos pequenos. Misture em uma tigela com mel e linhaça.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92</w:t>
      </w:r>
    </w:p>
    <w:p>
      <w:pPr>
        <w:pStyle w:val="ListBullet"/>
      </w:pPr>
      <w:r>
        <w:t>🍉 Ingredientes:</w:t>
      </w:r>
    </w:p>
    <w:p>
      <w:r>
        <w:t>uva, banana, canela, nozes</w:t>
      </w:r>
    </w:p>
    <w:p>
      <w:pPr>
        <w:pStyle w:val="ListBullet"/>
      </w:pPr>
      <w:r>
        <w:t>📝 Modo de Preparo:</w:t>
      </w:r>
    </w:p>
    <w:p>
      <w:r>
        <w:t>Corte a uva e a banana em cubos pequenos. Misture em uma tigela com canela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93</w:t>
      </w:r>
    </w:p>
    <w:p>
      <w:pPr>
        <w:pStyle w:val="ListBullet"/>
      </w:pPr>
      <w:r>
        <w:t>🍉 Ingredientes:</w:t>
      </w:r>
    </w:p>
    <w:p>
      <w:r>
        <w:t>uva, melão, nozes, mel</w:t>
      </w:r>
    </w:p>
    <w:p>
      <w:pPr>
        <w:pStyle w:val="ListBullet"/>
      </w:pPr>
      <w:r>
        <w:t>📝 Modo de Preparo:</w:t>
      </w:r>
    </w:p>
    <w:p>
      <w:r>
        <w:t>Corte a uva e a melão em cubos pequenos. Misture em uma tigela com nozes e mel.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94</w:t>
      </w:r>
    </w:p>
    <w:p>
      <w:pPr>
        <w:pStyle w:val="ListBullet"/>
      </w:pPr>
      <w:r>
        <w:t>🍉 Ingredientes:</w:t>
      </w:r>
    </w:p>
    <w:p>
      <w:r>
        <w:t>maçã, morango, linhaça, mel</w:t>
      </w:r>
    </w:p>
    <w:p>
      <w:pPr>
        <w:pStyle w:val="ListBullet"/>
      </w:pPr>
      <w:r>
        <w:t>📝 Modo de Preparo:</w:t>
      </w:r>
    </w:p>
    <w:p>
      <w:r>
        <w:t>Corte a maçã e a morango em cubos pequenos. Misture em uma tigela com linhaça e mel.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95</w:t>
      </w:r>
    </w:p>
    <w:p>
      <w:pPr>
        <w:pStyle w:val="ListBullet"/>
      </w:pPr>
      <w:r>
        <w:t>🍉 Ingredientes:</w:t>
      </w:r>
    </w:p>
    <w:p>
      <w:r>
        <w:t>morango, pera, aveia, leite vegetal</w:t>
      </w:r>
    </w:p>
    <w:p>
      <w:pPr>
        <w:pStyle w:val="ListBullet"/>
      </w:pPr>
      <w:r>
        <w:t>📝 Modo de Preparo:</w:t>
      </w:r>
    </w:p>
    <w:p>
      <w:r>
        <w:t>Corte a morango e a pera em cubos pequenos. Misture em uma tigela com aveia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96</w:t>
      </w:r>
    </w:p>
    <w:p>
      <w:pPr>
        <w:pStyle w:val="ListBullet"/>
      </w:pPr>
      <w:r>
        <w:t>🍉 Ingredientes:</w:t>
      </w:r>
    </w:p>
    <w:p>
      <w:r>
        <w:t>uva, melão, chia, castanha-do-pará</w:t>
      </w:r>
    </w:p>
    <w:p>
      <w:pPr>
        <w:pStyle w:val="ListBullet"/>
      </w:pPr>
      <w:r>
        <w:t>📝 Modo de Preparo:</w:t>
      </w:r>
    </w:p>
    <w:p>
      <w:r>
        <w:t>Corte a uva e a melão em cubos pequenos. Misture em uma tigela com chia e castanha-do-pará.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97</w:t>
      </w:r>
    </w:p>
    <w:p>
      <w:pPr>
        <w:pStyle w:val="ListBullet"/>
      </w:pPr>
      <w:r>
        <w:t>🍉 Ingredientes:</w:t>
      </w:r>
    </w:p>
    <w:p>
      <w:r>
        <w:t>mamão, kiwi, mel, nozes</w:t>
      </w:r>
    </w:p>
    <w:p>
      <w:pPr>
        <w:pStyle w:val="ListBullet"/>
      </w:pPr>
      <w:r>
        <w:t>📝 Modo de Preparo:</w:t>
      </w:r>
    </w:p>
    <w:p>
      <w:r>
        <w:t>Corte a mamão e a kiwi em cubos pequenos. Misture em uma tigela com mel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98</w:t>
      </w:r>
    </w:p>
    <w:p>
      <w:pPr>
        <w:pStyle w:val="ListBullet"/>
      </w:pPr>
      <w:r>
        <w:t>🍉 Ingredientes:</w:t>
      </w:r>
    </w:p>
    <w:p>
      <w:r>
        <w:t>uva, mamão, leite vegetal, linhaça</w:t>
      </w:r>
    </w:p>
    <w:p>
      <w:pPr>
        <w:pStyle w:val="ListBullet"/>
      </w:pPr>
      <w:r>
        <w:t>📝 Modo de Preparo:</w:t>
      </w:r>
    </w:p>
    <w:p>
      <w:r>
        <w:t>Corte a uva e a mamão em cubos pequenos. Misture em uma tigela com leite vegetal e linhaça.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99</w:t>
      </w:r>
    </w:p>
    <w:p>
      <w:pPr>
        <w:pStyle w:val="ListBullet"/>
      </w:pPr>
      <w:r>
        <w:t>🍉 Ingredientes:</w:t>
      </w:r>
    </w:p>
    <w:p>
      <w:r>
        <w:t>maçã, manga, aveia, iogurte natural</w:t>
      </w:r>
    </w:p>
    <w:p>
      <w:pPr>
        <w:pStyle w:val="ListBullet"/>
      </w:pPr>
      <w:r>
        <w:t>📝 Modo de Preparo:</w:t>
      </w:r>
    </w:p>
    <w:p>
      <w:r>
        <w:t>Corte a maçã e a manga em cubos pequenos. Misture em uma tigela com aveia e iogurte natural.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100</w:t>
      </w:r>
    </w:p>
    <w:p>
      <w:pPr>
        <w:pStyle w:val="ListBullet"/>
      </w:pPr>
      <w:r>
        <w:t>🍉 Ingredientes:</w:t>
      </w:r>
    </w:p>
    <w:p>
      <w:r>
        <w:t>mamão, melão, nozes, chia</w:t>
      </w:r>
    </w:p>
    <w:p>
      <w:pPr>
        <w:pStyle w:val="ListBullet"/>
      </w:pPr>
      <w:r>
        <w:t>📝 Modo de Preparo:</w:t>
      </w:r>
    </w:p>
    <w:p>
      <w:r>
        <w:t>Corte a mamão e a melão em cubos pequenos. Misture em uma tigela com nozes e chia.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101</w:t>
      </w:r>
    </w:p>
    <w:p>
      <w:pPr>
        <w:pStyle w:val="ListBullet"/>
      </w:pPr>
      <w:r>
        <w:t>🍉 Ingredientes:</w:t>
      </w:r>
    </w:p>
    <w:p>
      <w:r>
        <w:t>kiwi, mamão, mel, leite vegetal</w:t>
      </w:r>
    </w:p>
    <w:p>
      <w:pPr>
        <w:pStyle w:val="ListBullet"/>
      </w:pPr>
      <w:r>
        <w:t>📝 Modo de Preparo:</w:t>
      </w:r>
    </w:p>
    <w:p>
      <w:r>
        <w:t>Corte a kiwi e a mamão em cubos pequenos. Misture em uma tigela com mel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102</w:t>
      </w:r>
    </w:p>
    <w:p>
      <w:pPr>
        <w:pStyle w:val="ListBullet"/>
      </w:pPr>
      <w:r>
        <w:t>🍉 Ingredientes:</w:t>
      </w:r>
    </w:p>
    <w:p>
      <w:r>
        <w:t>kiwi, manga, chia, nozes</w:t>
      </w:r>
    </w:p>
    <w:p>
      <w:pPr>
        <w:pStyle w:val="ListBullet"/>
      </w:pPr>
      <w:r>
        <w:t>📝 Modo de Preparo:</w:t>
      </w:r>
    </w:p>
    <w:p>
      <w:r>
        <w:t>Corte a kiwi e a manga em cubos pequenos. Misture em uma tigela com chia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103</w:t>
      </w:r>
    </w:p>
    <w:p>
      <w:pPr>
        <w:pStyle w:val="ListBullet"/>
      </w:pPr>
      <w:r>
        <w:t>🍉 Ingredientes:</w:t>
      </w:r>
    </w:p>
    <w:p>
      <w:r>
        <w:t>pera, mamão, iogurte natural, aveia</w:t>
      </w:r>
    </w:p>
    <w:p>
      <w:pPr>
        <w:pStyle w:val="ListBullet"/>
      </w:pPr>
      <w:r>
        <w:t>📝 Modo de Preparo:</w:t>
      </w:r>
    </w:p>
    <w:p>
      <w:r>
        <w:t>Corte a pera e a mamão em cubos pequenos. Misture em uma tigela com iogurte natural e aveia.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104</w:t>
      </w:r>
    </w:p>
    <w:p>
      <w:pPr>
        <w:pStyle w:val="ListBullet"/>
      </w:pPr>
      <w:r>
        <w:t>🍉 Ingredientes:</w:t>
      </w:r>
    </w:p>
    <w:p>
      <w:r>
        <w:t>mamão, abacaxi, castanha-do-pará, hortelã</w:t>
      </w:r>
    </w:p>
    <w:p>
      <w:pPr>
        <w:pStyle w:val="ListBullet"/>
      </w:pPr>
      <w:r>
        <w:t>📝 Modo de Preparo:</w:t>
      </w:r>
    </w:p>
    <w:p>
      <w:r>
        <w:t>Corte a mamão e a abacaxi em cubos pequenos. Misture em uma tigela com castanha-do-pará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105</w:t>
      </w:r>
    </w:p>
    <w:p>
      <w:pPr>
        <w:pStyle w:val="ListBullet"/>
      </w:pPr>
      <w:r>
        <w:t>🍉 Ingredientes:</w:t>
      </w:r>
    </w:p>
    <w:p>
      <w:r>
        <w:t>melão, pera, mel, leite vegetal</w:t>
      </w:r>
    </w:p>
    <w:p>
      <w:pPr>
        <w:pStyle w:val="ListBullet"/>
      </w:pPr>
      <w:r>
        <w:t>📝 Modo de Preparo:</w:t>
      </w:r>
    </w:p>
    <w:p>
      <w:r>
        <w:t>Corte a melão e a pera em cubos pequenos. Misture em uma tigela com mel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106</w:t>
      </w:r>
    </w:p>
    <w:p>
      <w:pPr>
        <w:pStyle w:val="ListBullet"/>
      </w:pPr>
      <w:r>
        <w:t>🍉 Ingredientes:</w:t>
      </w:r>
    </w:p>
    <w:p>
      <w:r>
        <w:t>banana, pera, canela, canela</w:t>
      </w:r>
    </w:p>
    <w:p>
      <w:pPr>
        <w:pStyle w:val="ListBullet"/>
      </w:pPr>
      <w:r>
        <w:t>📝 Modo de Preparo:</w:t>
      </w:r>
    </w:p>
    <w:p>
      <w:r>
        <w:t>Corte a banana e a pera em cubos pequenos. Misture em uma tigela com canela e canela.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107</w:t>
      </w:r>
    </w:p>
    <w:p>
      <w:pPr>
        <w:pStyle w:val="ListBullet"/>
      </w:pPr>
      <w:r>
        <w:t>🍉 Ingredientes:</w:t>
      </w:r>
    </w:p>
    <w:p>
      <w:r>
        <w:t>abacaxi, manga, nozes, canela</w:t>
      </w:r>
    </w:p>
    <w:p>
      <w:pPr>
        <w:pStyle w:val="ListBullet"/>
      </w:pPr>
      <w:r>
        <w:t>📝 Modo de Preparo:</w:t>
      </w:r>
    </w:p>
    <w:p>
      <w:r>
        <w:t>Corte a abacaxi e a manga em cubos pequenos. Misture em uma tigela com nozes e canela.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108</w:t>
      </w:r>
    </w:p>
    <w:p>
      <w:pPr>
        <w:pStyle w:val="ListBullet"/>
      </w:pPr>
      <w:r>
        <w:t>🍉 Ingredientes:</w:t>
      </w:r>
    </w:p>
    <w:p>
      <w:r>
        <w:t>morango, manga, hortelã, nozes</w:t>
      </w:r>
    </w:p>
    <w:p>
      <w:pPr>
        <w:pStyle w:val="ListBullet"/>
      </w:pPr>
      <w:r>
        <w:t>📝 Modo de Preparo:</w:t>
      </w:r>
    </w:p>
    <w:p>
      <w:r>
        <w:t>Corte a morango e a manga em cubos pequenos. Misture em uma tigela com hortelã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109</w:t>
      </w:r>
    </w:p>
    <w:p>
      <w:pPr>
        <w:pStyle w:val="ListBullet"/>
      </w:pPr>
      <w:r>
        <w:t>🍉 Ingredientes:</w:t>
      </w:r>
    </w:p>
    <w:p>
      <w:r>
        <w:t>banana, kiwi, leite vegetal, iogurte natural</w:t>
      </w:r>
    </w:p>
    <w:p>
      <w:pPr>
        <w:pStyle w:val="ListBullet"/>
      </w:pPr>
      <w:r>
        <w:t>📝 Modo de Preparo:</w:t>
      </w:r>
    </w:p>
    <w:p>
      <w:r>
        <w:t>Corte a banana e a kiwi em cubos pequenos. Misture em uma tigela com leite vegetal e iogurte natural.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110</w:t>
      </w:r>
    </w:p>
    <w:p>
      <w:pPr>
        <w:pStyle w:val="ListBullet"/>
      </w:pPr>
      <w:r>
        <w:t>🍉 Ingredientes:</w:t>
      </w:r>
    </w:p>
    <w:p>
      <w:r>
        <w:t>manga, morango, aveia, mel</w:t>
      </w:r>
    </w:p>
    <w:p>
      <w:pPr>
        <w:pStyle w:val="ListBullet"/>
      </w:pPr>
      <w:r>
        <w:t>📝 Modo de Preparo:</w:t>
      </w:r>
    </w:p>
    <w:p>
      <w:r>
        <w:t>Corte a manga e a morango em cubos pequenos. Misture em uma tigela com aveia e mel.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111</w:t>
      </w:r>
    </w:p>
    <w:p>
      <w:pPr>
        <w:pStyle w:val="ListBullet"/>
      </w:pPr>
      <w:r>
        <w:t>🍉 Ingredientes:</w:t>
      </w:r>
    </w:p>
    <w:p>
      <w:r>
        <w:t>morango, abacaxi, mel, nozes</w:t>
      </w:r>
    </w:p>
    <w:p>
      <w:pPr>
        <w:pStyle w:val="ListBullet"/>
      </w:pPr>
      <w:r>
        <w:t>📝 Modo de Preparo:</w:t>
      </w:r>
    </w:p>
    <w:p>
      <w:r>
        <w:t>Corte a morango e a abacaxi em cubos pequenos. Misture em uma tigela com mel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112</w:t>
      </w:r>
    </w:p>
    <w:p>
      <w:pPr>
        <w:pStyle w:val="ListBullet"/>
      </w:pPr>
      <w:r>
        <w:t>🍉 Ingredientes:</w:t>
      </w:r>
    </w:p>
    <w:p>
      <w:r>
        <w:t>mamão, manga, hortelã, iogurte natural</w:t>
      </w:r>
    </w:p>
    <w:p>
      <w:pPr>
        <w:pStyle w:val="ListBullet"/>
      </w:pPr>
      <w:r>
        <w:t>📝 Modo de Preparo:</w:t>
      </w:r>
    </w:p>
    <w:p>
      <w:r>
        <w:t>Corte a mamão e a manga em cubos pequenos. Misture em uma tigela com hortelã e iogurte natural.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113</w:t>
      </w:r>
    </w:p>
    <w:p>
      <w:pPr>
        <w:pStyle w:val="ListBullet"/>
      </w:pPr>
      <w:r>
        <w:t>🍉 Ingredientes:</w:t>
      </w:r>
    </w:p>
    <w:p>
      <w:r>
        <w:t>abacaxi, manga, aveia, chia</w:t>
      </w:r>
    </w:p>
    <w:p>
      <w:pPr>
        <w:pStyle w:val="ListBullet"/>
      </w:pPr>
      <w:r>
        <w:t>📝 Modo de Preparo:</w:t>
      </w:r>
    </w:p>
    <w:p>
      <w:r>
        <w:t>Corte a abacaxi e a manga em cubos pequenos. Misture em uma tigela com aveia e chia.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114</w:t>
      </w:r>
    </w:p>
    <w:p>
      <w:pPr>
        <w:pStyle w:val="ListBullet"/>
      </w:pPr>
      <w:r>
        <w:t>🍉 Ingredientes:</w:t>
      </w:r>
    </w:p>
    <w:p>
      <w:r>
        <w:t>kiwi, abacaxi, aveia, hortelã</w:t>
      </w:r>
    </w:p>
    <w:p>
      <w:pPr>
        <w:pStyle w:val="ListBullet"/>
      </w:pPr>
      <w:r>
        <w:t>📝 Modo de Preparo:</w:t>
      </w:r>
    </w:p>
    <w:p>
      <w:r>
        <w:t>Corte a kiwi e a abacaxi em cubos pequenos. Misture em uma tigela com aveia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115</w:t>
      </w:r>
    </w:p>
    <w:p>
      <w:pPr>
        <w:pStyle w:val="ListBullet"/>
      </w:pPr>
      <w:r>
        <w:t>🍉 Ingredientes:</w:t>
      </w:r>
    </w:p>
    <w:p>
      <w:r>
        <w:t>melão, melão, mel, nozes</w:t>
      </w:r>
    </w:p>
    <w:p>
      <w:pPr>
        <w:pStyle w:val="ListBullet"/>
      </w:pPr>
      <w:r>
        <w:t>📝 Modo de Preparo:</w:t>
      </w:r>
    </w:p>
    <w:p>
      <w:r>
        <w:t>Corte a melão e a melão em cubos pequenos. Misture em uma tigela com mel e nozes.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116</w:t>
      </w:r>
    </w:p>
    <w:p>
      <w:pPr>
        <w:pStyle w:val="ListBullet"/>
      </w:pPr>
      <w:r>
        <w:t>🍉 Ingredientes:</w:t>
      </w:r>
    </w:p>
    <w:p>
      <w:r>
        <w:t>uva, pera, nozes, canela</w:t>
      </w:r>
    </w:p>
    <w:p>
      <w:pPr>
        <w:pStyle w:val="ListBullet"/>
      </w:pPr>
      <w:r>
        <w:t>📝 Modo de Preparo:</w:t>
      </w:r>
    </w:p>
    <w:p>
      <w:r>
        <w:t>Corte a uva e a pera em cubos pequenos. Misture em uma tigela com nozes e canela.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117</w:t>
      </w:r>
    </w:p>
    <w:p>
      <w:pPr>
        <w:pStyle w:val="ListBullet"/>
      </w:pPr>
      <w:r>
        <w:t>🍉 Ingredientes:</w:t>
      </w:r>
    </w:p>
    <w:p>
      <w:r>
        <w:t>mamão, maçã, canela, linhaça</w:t>
      </w:r>
    </w:p>
    <w:p>
      <w:pPr>
        <w:pStyle w:val="ListBullet"/>
      </w:pPr>
      <w:r>
        <w:t>📝 Modo de Preparo:</w:t>
      </w:r>
    </w:p>
    <w:p>
      <w:r>
        <w:t>Corte a mamão e a maçã em cubos pequenos. Misture em uma tigela com canela e linhaça.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118</w:t>
      </w:r>
    </w:p>
    <w:p>
      <w:pPr>
        <w:pStyle w:val="ListBullet"/>
      </w:pPr>
      <w:r>
        <w:t>🍉 Ingredientes:</w:t>
      </w:r>
    </w:p>
    <w:p>
      <w:r>
        <w:t>uva, pera, hortelã, canela</w:t>
      </w:r>
    </w:p>
    <w:p>
      <w:pPr>
        <w:pStyle w:val="ListBullet"/>
      </w:pPr>
      <w:r>
        <w:t>📝 Modo de Preparo:</w:t>
      </w:r>
    </w:p>
    <w:p>
      <w:r>
        <w:t>Corte a uva e a pera em cubos pequenos. Misture em uma tigela com hortelã e canela.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119</w:t>
      </w:r>
    </w:p>
    <w:p>
      <w:pPr>
        <w:pStyle w:val="ListBullet"/>
      </w:pPr>
      <w:r>
        <w:t>🍉 Ingredientes:</w:t>
      </w:r>
    </w:p>
    <w:p>
      <w:r>
        <w:t>manga, melão, castanha-do-pará, leite vegetal</w:t>
      </w:r>
    </w:p>
    <w:p>
      <w:pPr>
        <w:pStyle w:val="ListBullet"/>
      </w:pPr>
      <w:r>
        <w:t>📝 Modo de Preparo:</w:t>
      </w:r>
    </w:p>
    <w:p>
      <w:r>
        <w:t>Corte a manga e a melão em cubos pequenos. Misture em uma tigela com castanha-do-pará e leite vegetal.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p>
      <w:pPr>
        <w:pStyle w:val="Heading2"/>
      </w:pPr>
      <w:r>
        <w:t>Receita Frutada 120</w:t>
      </w:r>
    </w:p>
    <w:p>
      <w:pPr>
        <w:pStyle w:val="ListBullet"/>
      </w:pPr>
      <w:r>
        <w:t>🍉 Ingredientes:</w:t>
      </w:r>
    </w:p>
    <w:p>
      <w:r>
        <w:t>kiwi, maçã, castanha-do-pará, hortelã</w:t>
      </w:r>
    </w:p>
    <w:p>
      <w:pPr>
        <w:pStyle w:val="ListBullet"/>
      </w:pPr>
      <w:r>
        <w:t>📝 Modo de Preparo:</w:t>
      </w:r>
    </w:p>
    <w:p>
      <w:r>
        <w:t>Corte a kiwi e a maçã em cubos pequenos. Misture em uma tigela com castanha-do-pará e hortelã. Sirva fresca, podendo ser gelada para mais refrescância.</w:t>
      </w:r>
    </w:p>
    <w:p>
      <w:pPr>
        <w:pStyle w:val="ListBullet"/>
      </w:pPr>
      <w:r>
        <w:t>🥗 Porção Recomendada:</w:t>
      </w:r>
    </w:p>
    <w:p>
      <w:r>
        <w:t>Serve 1 pessoa como lanche saudável ou sobremesa nutritiva.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